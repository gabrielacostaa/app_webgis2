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643FABD" w14:textId="77777777" w:rsidR="00791C6A" w:rsidRDefault="00000000">
      <w:pPr>
        <w:jc w:val="center"/>
      </w:pPr>
      <w:r>
        <w:rPr>
          <w:b/>
          <w:color w:val="1B365D"/>
          <w:sz w:val="30"/>
        </w:rPr>
        <w:t>DESENVOLVIMENTO E ARQUITETURA DO GEOPORTAL WEBGIS (MOVMASSA) PARA GESTÃO E CURADORIA DE OCORRÊNCIAS DE MOVIMENTO DE MASSA</w:t>
      </w:r>
    </w:p>
    <w:p w14:paraId="48F6F296" w14:textId="77777777" w:rsidR="00791C6A" w:rsidRDefault="00000000">
      <w:pPr>
        <w:jc w:val="center"/>
      </w:pPr>
      <w:r>
        <w:rPr>
          <w:i/>
          <w:color w:val="444444"/>
        </w:rPr>
        <w:t>Capítulo Metodológico para Tese de Doutorado em Agronomia / Ciências Agrárias</w:t>
      </w:r>
      <w:r>
        <w:rPr>
          <w:i/>
          <w:color w:val="444444"/>
        </w:rPr>
        <w:br/>
        <w:t>(Redação Acessível para Banca Examinadora)</w:t>
      </w:r>
    </w:p>
    <w:p w14:paraId="44C53ABC" w14:textId="77777777" w:rsidR="00791C6A" w:rsidRDefault="00791C6A">
      <w:pPr>
        <w:spacing w:after="240"/>
      </w:pPr>
    </w:p>
    <w:p w14:paraId="5D6B1AC2" w14:textId="77777777" w:rsidR="00791C6A" w:rsidRDefault="00000000">
      <w:pPr>
        <w:pStyle w:val="Ttulo1"/>
      </w:pPr>
      <w:r>
        <w:rPr>
          <w:color w:val="1B365D"/>
        </w:rPr>
        <w:t>1. Introdução e Contexto Agronômico-Ambiental</w:t>
      </w:r>
    </w:p>
    <w:p w14:paraId="70EE63DC" w14:textId="77777777" w:rsidR="00791C6A" w:rsidRDefault="00000000">
      <w:pPr>
        <w:spacing w:after="120"/>
      </w:pPr>
      <w:r>
        <w:t>A análise e mitigação de riscos associados a movimentos de massa (como deslizamentos de terra, corridas de lama e processos erosivos em encostas) são temas centrais para a Agronomia, a Ciência do Solo e o Planejamento Agronômico-Ambiental. A ocorrência desses eventos afeta diretamente a conservação do solo, a estabilidade das bacias hidrográficas e a segurança das populações rurais e periórbana.</w:t>
      </w:r>
    </w:p>
    <w:p w14:paraId="0479D188" w14:textId="77777777" w:rsidR="00791C6A" w:rsidRDefault="00000000">
      <w:pPr>
        <w:spacing w:after="240"/>
      </w:pPr>
      <w:r>
        <w:t>Para monitorar e gerenciar esses eventos no município de Angra dos Reis - RJ, foi desenvolvido o geoportal interativo denominado MOVMASSA. O MOVMASSA funciona como um Sistema de Informação Geográfica na Web (WebGIS), ou seja, uma plataforma mapeada que permite visualizar, cadastrar e analisar dados no mapa diretamente pelo navegador da internet (no celular ou computador), sem a necessidade de instalar programas pesados como o QGIS ou ArcGIS.</w:t>
      </w:r>
    </w:p>
    <w:p w14:paraId="50680361" w14:textId="77777777" w:rsidR="00791C6A" w:rsidRDefault="00000000">
      <w:pPr>
        <w:pStyle w:val="Ttulo1"/>
      </w:pPr>
      <w:r>
        <w:rPr>
          <w:color w:val="1B365D"/>
        </w:rPr>
        <w:t>2. Tecnologias Utilizadas Explicadas de Forma Didática</w:t>
      </w:r>
    </w:p>
    <w:p w14:paraId="41568A30" w14:textId="77777777" w:rsidR="00791C6A" w:rsidRDefault="00000000">
      <w:pPr>
        <w:spacing w:after="160"/>
      </w:pPr>
      <w:r>
        <w:t>Para possibilitar a criação deste geoportal sem custos com licenças de software e garantindo total transparência científica, foram utilizadas ferramentas de código aberto (Open-Source). A estrutura da aplicação é comparável ao funcionamento de uma propriedade agrícola organizada em três setores principais: a 'Interface visual' (o balcão de atendimento), o 'Servidor' (o motor de processamento) e o 'Banco de Dados' (o arquivo central).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2340"/>
        <w:gridCol w:w="2340"/>
        <w:gridCol w:w="2340"/>
        <w:gridCol w:w="2340"/>
      </w:tblGrid>
      <w:tr w:rsidR="00791C6A" w14:paraId="378BDA68" w14:textId="77777777">
        <w:trPr>
          <w:jc w:val="center"/>
        </w:trPr>
        <w:tc>
          <w:tcPr>
            <w:tcW w:w="2340" w:type="dxa"/>
            <w:shd w:val="clear" w:color="auto" w:fill="1B365D"/>
          </w:tcPr>
          <w:p w14:paraId="30002722" w14:textId="77777777" w:rsidR="00791C6A" w:rsidRDefault="00000000">
            <w:r>
              <w:rPr>
                <w:b/>
                <w:color w:val="FFFFFF"/>
              </w:rPr>
              <w:t>Componente</w:t>
            </w:r>
          </w:p>
        </w:tc>
        <w:tc>
          <w:tcPr>
            <w:tcW w:w="2340" w:type="dxa"/>
            <w:shd w:val="clear" w:color="auto" w:fill="1B365D"/>
          </w:tcPr>
          <w:p w14:paraId="10EA1913" w14:textId="77777777" w:rsidR="00791C6A" w:rsidRDefault="00000000">
            <w:r>
              <w:rPr>
                <w:b/>
                <w:color w:val="FFFFFF"/>
              </w:rPr>
              <w:t>Ferramenta Utilizada</w:t>
            </w:r>
          </w:p>
        </w:tc>
        <w:tc>
          <w:tcPr>
            <w:tcW w:w="2340" w:type="dxa"/>
            <w:shd w:val="clear" w:color="auto" w:fill="1B365D"/>
          </w:tcPr>
          <w:p w14:paraId="7FD09995" w14:textId="77777777" w:rsidR="00791C6A" w:rsidRDefault="00000000">
            <w:r>
              <w:rPr>
                <w:b/>
                <w:color w:val="FFFFFF"/>
              </w:rPr>
              <w:t>O que é em termos simples?</w:t>
            </w:r>
          </w:p>
        </w:tc>
        <w:tc>
          <w:tcPr>
            <w:tcW w:w="2340" w:type="dxa"/>
            <w:shd w:val="clear" w:color="auto" w:fill="1B365D"/>
          </w:tcPr>
          <w:p w14:paraId="00A0E55D" w14:textId="77777777" w:rsidR="00791C6A" w:rsidRDefault="00000000">
            <w:r>
              <w:rPr>
                <w:b/>
                <w:color w:val="FFFFFF"/>
              </w:rPr>
              <w:t>Função Prática na Agronomia/WebGIS</w:t>
            </w:r>
          </w:p>
        </w:tc>
      </w:tr>
      <w:tr w:rsidR="00791C6A" w14:paraId="6B980862" w14:textId="77777777">
        <w:trPr>
          <w:jc w:val="center"/>
        </w:trPr>
        <w:tc>
          <w:tcPr>
            <w:tcW w:w="2340" w:type="dxa"/>
            <w:shd w:val="clear" w:color="auto" w:fill="F0F4F8"/>
          </w:tcPr>
          <w:p w14:paraId="0B469569" w14:textId="77777777" w:rsidR="00791C6A" w:rsidRDefault="00000000">
            <w:r>
              <w:t>Motor Computacional (Backend)</w:t>
            </w:r>
          </w:p>
        </w:tc>
        <w:tc>
          <w:tcPr>
            <w:tcW w:w="2340" w:type="dxa"/>
            <w:shd w:val="clear" w:color="auto" w:fill="F0F4F8"/>
          </w:tcPr>
          <w:p w14:paraId="2DDEA2FB" w14:textId="77777777" w:rsidR="00791C6A" w:rsidRDefault="00000000">
            <w:r>
              <w:t>Python (Flask)</w:t>
            </w:r>
          </w:p>
        </w:tc>
        <w:tc>
          <w:tcPr>
            <w:tcW w:w="2340" w:type="dxa"/>
            <w:shd w:val="clear" w:color="auto" w:fill="F0F4F8"/>
          </w:tcPr>
          <w:p w14:paraId="511F35BF" w14:textId="77777777" w:rsidR="00791C6A" w:rsidRDefault="00000000">
            <w:r>
              <w:t>Linguagem de programação que atua como o 'cérebro' do sistema no servidor.</w:t>
            </w:r>
          </w:p>
        </w:tc>
        <w:tc>
          <w:tcPr>
            <w:tcW w:w="2340" w:type="dxa"/>
            <w:shd w:val="clear" w:color="auto" w:fill="F0F4F8"/>
          </w:tcPr>
          <w:p w14:paraId="355DD3ED" w14:textId="77777777" w:rsidR="00791C6A" w:rsidRDefault="00000000">
            <w:r>
              <w:t>Recebe os dados enviados do campo, processa coordenadas geográficas e controla o fluxo de informações do aplicativo.</w:t>
            </w:r>
          </w:p>
        </w:tc>
      </w:tr>
      <w:tr w:rsidR="00791C6A" w14:paraId="6A38CCE3" w14:textId="77777777">
        <w:trPr>
          <w:jc w:val="center"/>
        </w:trPr>
        <w:tc>
          <w:tcPr>
            <w:tcW w:w="2340" w:type="dxa"/>
            <w:shd w:val="clear" w:color="auto" w:fill="FFFFFF"/>
          </w:tcPr>
          <w:p w14:paraId="428676E9" w14:textId="77777777" w:rsidR="00791C6A" w:rsidRDefault="00000000">
            <w:r>
              <w:t>Geoprocessamento Server-Side</w:t>
            </w:r>
          </w:p>
        </w:tc>
        <w:tc>
          <w:tcPr>
            <w:tcW w:w="2340" w:type="dxa"/>
            <w:shd w:val="clear" w:color="auto" w:fill="FFFFFF"/>
          </w:tcPr>
          <w:p w14:paraId="3B8CA448" w14:textId="77777777" w:rsidR="00791C6A" w:rsidRDefault="00000000">
            <w:r>
              <w:t>GeoPandas e Shapely</w:t>
            </w:r>
          </w:p>
        </w:tc>
        <w:tc>
          <w:tcPr>
            <w:tcW w:w="2340" w:type="dxa"/>
            <w:shd w:val="clear" w:color="auto" w:fill="FFFFFF"/>
          </w:tcPr>
          <w:p w14:paraId="1D873D9E" w14:textId="77777777" w:rsidR="00791C6A" w:rsidRDefault="00000000">
            <w:r>
              <w:t xml:space="preserve">Ferramentas matemáticas para </w:t>
            </w:r>
            <w:r>
              <w:lastRenderedPageBreak/>
              <w:t>tratamento de dados geográficos no servidor.</w:t>
            </w:r>
          </w:p>
        </w:tc>
        <w:tc>
          <w:tcPr>
            <w:tcW w:w="2340" w:type="dxa"/>
            <w:shd w:val="clear" w:color="auto" w:fill="FFFFFF"/>
          </w:tcPr>
          <w:p w14:paraId="6853999B" w14:textId="77777777" w:rsidR="00791C6A" w:rsidRDefault="00000000">
            <w:r>
              <w:lastRenderedPageBreak/>
              <w:t xml:space="preserve">Lê e converte automaticamente os </w:t>
            </w:r>
            <w:r>
              <w:lastRenderedPageBreak/>
              <w:t>arquivos de mapa em formatos como Shapefile (.zip), GeoPackage (.gpkg) e GeoJSON.</w:t>
            </w:r>
          </w:p>
        </w:tc>
      </w:tr>
      <w:tr w:rsidR="00791C6A" w14:paraId="5469FF6D" w14:textId="77777777">
        <w:trPr>
          <w:jc w:val="center"/>
        </w:trPr>
        <w:tc>
          <w:tcPr>
            <w:tcW w:w="2340" w:type="dxa"/>
            <w:shd w:val="clear" w:color="auto" w:fill="F0F4F8"/>
          </w:tcPr>
          <w:p w14:paraId="20190ACA" w14:textId="77777777" w:rsidR="00791C6A" w:rsidRDefault="00000000">
            <w:r>
              <w:lastRenderedPageBreak/>
              <w:t>Mapa Interativo (Frontend)</w:t>
            </w:r>
          </w:p>
        </w:tc>
        <w:tc>
          <w:tcPr>
            <w:tcW w:w="2340" w:type="dxa"/>
            <w:shd w:val="clear" w:color="auto" w:fill="F0F4F8"/>
          </w:tcPr>
          <w:p w14:paraId="7BBFB78E" w14:textId="77777777" w:rsidR="00791C6A" w:rsidRDefault="00000000">
            <w:r>
              <w:t>JavaScript com Leaflet.js</w:t>
            </w:r>
          </w:p>
        </w:tc>
        <w:tc>
          <w:tcPr>
            <w:tcW w:w="2340" w:type="dxa"/>
            <w:shd w:val="clear" w:color="auto" w:fill="F0F4F8"/>
          </w:tcPr>
          <w:p w14:paraId="04F1AA11" w14:textId="77777777" w:rsidR="00791C6A" w:rsidRDefault="00000000">
            <w:r>
              <w:t>Linguagem visual que constrói o mapa interativo na tela do usuário.</w:t>
            </w:r>
          </w:p>
        </w:tc>
        <w:tc>
          <w:tcPr>
            <w:tcW w:w="2340" w:type="dxa"/>
            <w:shd w:val="clear" w:color="auto" w:fill="F0F4F8"/>
          </w:tcPr>
          <w:p w14:paraId="4615FBCF" w14:textId="77777777" w:rsidR="00791C6A" w:rsidRDefault="00000000">
            <w:r>
              <w:t>Desenha o mapa interativo na tela, carrega imagens de satélite (Google Satellite) e agrupa pontos próximos (~100m) para evitar sobreposição.</w:t>
            </w:r>
          </w:p>
        </w:tc>
      </w:tr>
      <w:tr w:rsidR="00791C6A" w14:paraId="567A91B1" w14:textId="77777777">
        <w:trPr>
          <w:jc w:val="center"/>
        </w:trPr>
        <w:tc>
          <w:tcPr>
            <w:tcW w:w="2340" w:type="dxa"/>
            <w:shd w:val="clear" w:color="auto" w:fill="FFFFFF"/>
          </w:tcPr>
          <w:p w14:paraId="0178E087" w14:textId="77777777" w:rsidR="00791C6A" w:rsidRDefault="00000000">
            <w:r>
              <w:t>Interface e Formulários</w:t>
            </w:r>
          </w:p>
        </w:tc>
        <w:tc>
          <w:tcPr>
            <w:tcW w:w="2340" w:type="dxa"/>
            <w:shd w:val="clear" w:color="auto" w:fill="FFFFFF"/>
          </w:tcPr>
          <w:p w14:paraId="154A4C0D" w14:textId="77777777" w:rsidR="00791C6A" w:rsidRDefault="00000000">
            <w:r>
              <w:t>HTML5, CSS3 e Bootstrap</w:t>
            </w:r>
          </w:p>
        </w:tc>
        <w:tc>
          <w:tcPr>
            <w:tcW w:w="2340" w:type="dxa"/>
            <w:shd w:val="clear" w:color="auto" w:fill="FFFFFF"/>
          </w:tcPr>
          <w:p w14:paraId="5E543A41" w14:textId="77777777" w:rsidR="00791C6A" w:rsidRDefault="00000000">
            <w:r>
              <w:t>Linguagens estruturais para criar páginas, botões e formulários elegantes.</w:t>
            </w:r>
          </w:p>
        </w:tc>
        <w:tc>
          <w:tcPr>
            <w:tcW w:w="2340" w:type="dxa"/>
            <w:shd w:val="clear" w:color="auto" w:fill="FFFFFF"/>
          </w:tcPr>
          <w:p w14:paraId="604BC968" w14:textId="77777777" w:rsidR="00791C6A" w:rsidRDefault="00000000">
            <w:r>
              <w:t>Cria os formulários de cadastro de campo, botões de envio de fotos/vídeos e as abas organizadas do Dicionário de Dados.</w:t>
            </w:r>
          </w:p>
        </w:tc>
      </w:tr>
      <w:tr w:rsidR="00791C6A" w14:paraId="386E17E7" w14:textId="77777777">
        <w:trPr>
          <w:jc w:val="center"/>
        </w:trPr>
        <w:tc>
          <w:tcPr>
            <w:tcW w:w="2340" w:type="dxa"/>
            <w:shd w:val="clear" w:color="auto" w:fill="F0F4F8"/>
          </w:tcPr>
          <w:p w14:paraId="37341742" w14:textId="77777777" w:rsidR="00791C6A" w:rsidRDefault="00000000">
            <w:r>
              <w:t>Banco de Dados Relacional</w:t>
            </w:r>
          </w:p>
        </w:tc>
        <w:tc>
          <w:tcPr>
            <w:tcW w:w="2340" w:type="dxa"/>
            <w:shd w:val="clear" w:color="auto" w:fill="F0F4F8"/>
          </w:tcPr>
          <w:p w14:paraId="646CFE4A" w14:textId="77777777" w:rsidR="00791C6A" w:rsidRDefault="00000000">
            <w:r>
              <w:t>SQL (SQLite3)</w:t>
            </w:r>
          </w:p>
        </w:tc>
        <w:tc>
          <w:tcPr>
            <w:tcW w:w="2340" w:type="dxa"/>
            <w:shd w:val="clear" w:color="auto" w:fill="F0F4F8"/>
          </w:tcPr>
          <w:p w14:paraId="44644961" w14:textId="77777777" w:rsidR="00791C6A" w:rsidRDefault="00000000">
            <w:r>
              <w:t>Um 'arquivo digital organizado' que guarda registros em tabelas interligadas.</w:t>
            </w:r>
          </w:p>
        </w:tc>
        <w:tc>
          <w:tcPr>
            <w:tcW w:w="2340" w:type="dxa"/>
            <w:shd w:val="clear" w:color="auto" w:fill="F0F4F8"/>
          </w:tcPr>
          <w:p w14:paraId="565FE8AD" w14:textId="77777777" w:rsidR="00791C6A" w:rsidRDefault="00000000">
            <w:r>
              <w:t>Armazena com segurança as senhas dos usuários e as informações científicas dos 10 domínios ambientais cadastrados.</w:t>
            </w:r>
          </w:p>
        </w:tc>
      </w:tr>
      <w:tr w:rsidR="00791C6A" w14:paraId="62CAF36F" w14:textId="77777777">
        <w:trPr>
          <w:jc w:val="center"/>
        </w:trPr>
        <w:tc>
          <w:tcPr>
            <w:tcW w:w="2340" w:type="dxa"/>
            <w:shd w:val="clear" w:color="auto" w:fill="FFFFFF"/>
          </w:tcPr>
          <w:p w14:paraId="7297D7B3" w14:textId="77777777" w:rsidR="00791C6A" w:rsidRDefault="00000000">
            <w:r>
              <w:t>Formatos Vetoriais</w:t>
            </w:r>
          </w:p>
        </w:tc>
        <w:tc>
          <w:tcPr>
            <w:tcW w:w="2340" w:type="dxa"/>
            <w:shd w:val="clear" w:color="auto" w:fill="FFFFFF"/>
          </w:tcPr>
          <w:p w14:paraId="463AE59D" w14:textId="77777777" w:rsidR="00791C6A" w:rsidRDefault="00000000">
            <w:r>
              <w:t>GeoJSON, Shapefile e GeoPackage</w:t>
            </w:r>
          </w:p>
        </w:tc>
        <w:tc>
          <w:tcPr>
            <w:tcW w:w="2340" w:type="dxa"/>
            <w:shd w:val="clear" w:color="auto" w:fill="FFFFFF"/>
          </w:tcPr>
          <w:p w14:paraId="5C878DFA" w14:textId="77777777" w:rsidR="00791C6A" w:rsidRDefault="00000000">
            <w:r>
              <w:t>Formatos digitais de arquivos geográficos (pontos, linhas e polígonos).</w:t>
            </w:r>
          </w:p>
        </w:tc>
        <w:tc>
          <w:tcPr>
            <w:tcW w:w="2340" w:type="dxa"/>
            <w:shd w:val="clear" w:color="auto" w:fill="FFFFFF"/>
          </w:tcPr>
          <w:p w14:paraId="575E96C5" w14:textId="77777777" w:rsidR="00791C6A" w:rsidRDefault="00000000">
            <w:r>
              <w:t>Representam no mapa os limites municipais, as bacias hidrográficas, as redes de drenagem, as rodovias e os pontos de deslizamento.</w:t>
            </w:r>
          </w:p>
        </w:tc>
      </w:tr>
    </w:tbl>
    <w:p w14:paraId="1EE9CA6F" w14:textId="77777777" w:rsidR="00791C6A" w:rsidRDefault="00791C6A">
      <w:pPr>
        <w:spacing w:after="240"/>
      </w:pPr>
    </w:p>
    <w:p w14:paraId="0A07C763" w14:textId="77777777" w:rsidR="00791C6A" w:rsidRDefault="00000000">
      <w:pPr>
        <w:pStyle w:val="Ttulo1"/>
      </w:pPr>
      <w:r>
        <w:rPr>
          <w:color w:val="1B365D"/>
        </w:rPr>
        <w:lastRenderedPageBreak/>
        <w:t>3. Passo a Passo do Desenvolvimento do Sistema MOVMASSA</w:t>
      </w:r>
    </w:p>
    <w:p w14:paraId="6778EA3E" w14:textId="77777777" w:rsidR="00791C6A" w:rsidRDefault="00000000">
      <w:pPr>
        <w:pStyle w:val="Ttulo2"/>
      </w:pPr>
      <w:r>
        <w:rPr>
          <w:color w:val="2E6B9E"/>
        </w:rPr>
        <w:t>Passo 1: Organização e Padronização das Camadas Geográficas</w:t>
      </w:r>
    </w:p>
    <w:p w14:paraId="24BF3F17" w14:textId="77777777" w:rsidR="00791C6A" w:rsidRDefault="00000000">
      <w:pPr>
        <w:spacing w:after="160"/>
      </w:pPr>
      <w:r>
        <w:t>O primeiro passo consistiu em reunificar e padronizar os dados geográficos do município de Angra dos Reis. Camadas oficiais de órgãos como IBGE e ANA foram convertidas para o sistema geodésico WGS 84 (EPSG:4326), definindo uma nomenclatura padronizada e inteligível para o usuário (ex: 'Área Urbanizada', 'Bacia Hidrográfica', 'Pontos de Deslizamento Registrados' e 'Trechos de Drenagem').</w:t>
      </w:r>
    </w:p>
    <w:p w14:paraId="57E424C7" w14:textId="77777777" w:rsidR="00791C6A" w:rsidRDefault="00000000">
      <w:pPr>
        <w:pStyle w:val="Ttulo2"/>
      </w:pPr>
      <w:r>
        <w:rPr>
          <w:color w:val="2E6B9E"/>
        </w:rPr>
        <w:t>Passo 2: Construção da Infraestrutura de Servidor e Autenticação</w:t>
      </w:r>
    </w:p>
    <w:p w14:paraId="6663D4CF" w14:textId="77777777" w:rsidR="00791C6A" w:rsidRDefault="00000000">
      <w:pPr>
        <w:spacing w:after="160"/>
      </w:pPr>
      <w:r>
        <w:t>Com a linguagem Python e o framework Flask, foi estruturado o servidor web. Foi implementado um sistema de acesso seguro com login e senhas criptografadas, permitindo diferenciar três níveis de usuários (RBAC - Controle de Acesso Baseado em Papéis): Usuários Comuns (comunidade/campo), Organizações Parceiras e Administradores (equipe técnica/professores).</w:t>
      </w:r>
    </w:p>
    <w:p w14:paraId="1EE80655" w14:textId="77777777" w:rsidR="00791C6A" w:rsidRDefault="00000000">
      <w:pPr>
        <w:pStyle w:val="Ttulo2"/>
      </w:pPr>
      <w:r>
        <w:rPr>
          <w:color w:val="2E6B9E"/>
        </w:rPr>
        <w:t>Passo 3: Modelagem do Dicionário de Dados de Riscos e Desastres (10 Domínios)</w:t>
      </w:r>
    </w:p>
    <w:p w14:paraId="4647AB64" w14:textId="77777777" w:rsidR="00791C6A" w:rsidRDefault="00000000">
      <w:pPr>
        <w:spacing w:after="160"/>
      </w:pPr>
      <w:r>
        <w:t>Para garantir o rigor técnico exigido na Agronomia e na Gestão de Riscos, o banco de dados foi estruturado em 10 domínios temáticos interligados: (1) Geral/Evento, (2) Fatores Climáticos (chuva/pluviosidade), (3) Pedologia (características do solo), (4) Geomorfologia (relevo e declividade), (5) Geologia (rocha e intemperismo), (6) Fatores Antrópicos (cortes, aterros e desmatamento), (7) Impactos Econômicos, (8) Impactos Sociais, (9) Impactos Ambientais e (10) Registros Multimídia (fotos e vídeos).</w:t>
      </w:r>
    </w:p>
    <w:p w14:paraId="4687043A" w14:textId="77777777" w:rsidR="00791C6A" w:rsidRDefault="00000000">
      <w:pPr>
        <w:pStyle w:val="Ttulo2"/>
      </w:pPr>
      <w:r>
        <w:rPr>
          <w:color w:val="2E6B9E"/>
        </w:rPr>
        <w:t>Passo 4: Criação do Mapa Interativo com Imagem de Satélite</w:t>
      </w:r>
    </w:p>
    <w:p w14:paraId="44BA0A4C" w14:textId="77777777" w:rsidR="00791C6A" w:rsidRDefault="00000000">
      <w:pPr>
        <w:spacing w:after="160"/>
      </w:pPr>
      <w:r>
        <w:t>Utilizando a biblioteca JavaScript Leaflet.js, o mapa interativo foi integrado nativamente com imagens de satélite de alta resolução (Google Satellite). Foi adicionado um algoritmo de agrupamento espacial (Leaflet.markercluster) que reúne automaticamente pontos de deslizamento ocorridos a menos de 100 metros de distância, evitando a poluição visual do mapa.</w:t>
      </w:r>
    </w:p>
    <w:p w14:paraId="3029EEA9" w14:textId="77777777" w:rsidR="00791C6A" w:rsidRDefault="00000000">
      <w:pPr>
        <w:pStyle w:val="Ttulo2"/>
      </w:pPr>
      <w:r>
        <w:rPr>
          <w:color w:val="2E6B9E"/>
        </w:rPr>
        <w:t>Passo 5: Coleta Participativa em Campo com GPS e Envio de Mídia</w:t>
      </w:r>
    </w:p>
    <w:p w14:paraId="53B59632" w14:textId="77777777" w:rsidR="00791C6A" w:rsidRDefault="00000000">
      <w:pPr>
        <w:spacing w:after="160"/>
      </w:pPr>
      <w:r>
        <w:t>Para simplificar o trabalho dos pesquisadores e técnicos em campo, foi incorporada a tecnologia de geolocalização do navegador (HTML5 Geolocation). Com um simples clique no celular, a coordenada exata (Latitude e Longitude) é preenchida automaticamente no formulário, permitindo também o upload imediato de fotos e vídeos da encosta afetada.</w:t>
      </w:r>
    </w:p>
    <w:p w14:paraId="784FDCF8" w14:textId="77777777" w:rsidR="00791C6A" w:rsidRDefault="00000000">
      <w:pPr>
        <w:pStyle w:val="Ttulo2"/>
      </w:pPr>
      <w:r>
        <w:rPr>
          <w:color w:val="2E6B9E"/>
        </w:rPr>
        <w:t>Passo 6: Sistema de Curadoria Científica das Ocorrências Cadastradas</w:t>
      </w:r>
    </w:p>
    <w:p w14:paraId="2ADD0A02" w14:textId="77777777" w:rsidR="00791C6A" w:rsidRDefault="00000000">
      <w:pPr>
        <w:spacing w:after="160"/>
      </w:pPr>
      <w:r>
        <w:t>As ocorrências cadastradas em campo não entram imediatamente como 'públicas' no mapa. Elas passam por uma fila de avaliação no Painel de Administração. Os pesquisadores e professores (administradores) analisam as fotos e o formulário preenchido, podendo aprovar, editar ajustes técnicos ou recusar a submissão, assegurando a confiabilidade científica dos dados exibidos.</w:t>
      </w:r>
    </w:p>
    <w:p w14:paraId="7CD5C890" w14:textId="77777777" w:rsidR="00791C6A" w:rsidRDefault="00000000">
      <w:pPr>
        <w:pStyle w:val="Ttulo2"/>
      </w:pPr>
      <w:r>
        <w:rPr>
          <w:color w:val="2E6B9E"/>
        </w:rPr>
        <w:lastRenderedPageBreak/>
        <w:t>Passo 7: Módulo de Exportação de Dados para Softwares de GIS (QGIS/ArcGIS)</w:t>
      </w:r>
    </w:p>
    <w:p w14:paraId="307C3459" w14:textId="77777777" w:rsidR="00791C6A" w:rsidRDefault="00000000">
      <w:pPr>
        <w:spacing w:after="160"/>
      </w:pPr>
      <w:r>
        <w:t>O sistema permite que agrônomos e analistas exportem os dados cadastrados no geoportal em formatos espaciais consagrados (Shapefile em arquivo .zip, GeoPackage e GeoJSON), viabilizando análises espaciais complementares em softwares de geoprocessamento tradicionais.</w:t>
      </w:r>
    </w:p>
    <w:p w14:paraId="27F113B9" w14:textId="77777777" w:rsidR="00791C6A" w:rsidRDefault="00000000">
      <w:pPr>
        <w:pStyle w:val="Ttulo2"/>
      </w:pPr>
      <w:r>
        <w:rPr>
          <w:color w:val="2E6B9E"/>
        </w:rPr>
        <w:t>Passo 8: Segurança e Disponibilização da Aplicação</w:t>
      </w:r>
    </w:p>
    <w:p w14:paraId="668E6E6E" w14:textId="77777777" w:rsidR="00791C6A" w:rsidRDefault="00000000">
      <w:pPr>
        <w:spacing w:after="160"/>
      </w:pPr>
      <w:r>
        <w:t>As senhas administrativas padrão e chaves de segurança foram devidamente protegidas em variáveis de ambiente. A aplicação foi configurada para execução local e disponibilização via links de tunelamento/nuvem para validação por parceiros e bancas examinadoras.</w:t>
      </w:r>
    </w:p>
    <w:p w14:paraId="012F6415" w14:textId="77777777" w:rsidR="00791C6A" w:rsidRDefault="00000000">
      <w:pPr>
        <w:pStyle w:val="Ttulo1"/>
      </w:pPr>
      <w:r>
        <w:rPr>
          <w:color w:val="1B365D"/>
        </w:rPr>
        <w:t>4. Considerações para a Ciência Agronômica</w:t>
      </w:r>
    </w:p>
    <w:p w14:paraId="121F1F3F" w14:textId="77777777" w:rsidR="00791C6A" w:rsidRDefault="00000000">
      <w:pPr>
        <w:spacing w:after="240"/>
      </w:pPr>
      <w:r>
        <w:t>A construção do geoportal MOVMASSA demonstra como a unão entre a Ciência do Solo, a Geomorfologia e as Geotecnologias Web pode resultar em ferramentas práticas de tomada de decisão. O aplicativo democratiza o acesso a informações geoespaciais, permite o diagnóstico rápido de áreas de instabilidade de encostas e oferece um banco de dados padronizado para suporte a políticas públicas de conservação do solo e planejamento do uso da terra.</w:t>
      </w:r>
    </w:p>
    <w:p w14:paraId="4EFE6E68" w14:textId="77777777" w:rsidR="00791C6A" w:rsidRDefault="00000000">
      <w:pPr>
        <w:pStyle w:val="Ttulo1"/>
      </w:pPr>
      <w:r>
        <w:rPr>
          <w:color w:val="1B365D"/>
        </w:rPr>
        <w:t>5. Referências Bibliográficas (Formatação ABNT)</w:t>
      </w:r>
    </w:p>
    <w:p w14:paraId="11DE6BCE" w14:textId="77777777" w:rsidR="00791C6A" w:rsidRDefault="00000000">
      <w:pPr>
        <w:spacing w:after="120" w:line="240" w:lineRule="auto"/>
      </w:pPr>
      <w:r>
        <w:t>AGAFONKIN, V. Leaflet: An Open-Source JavaScript Library for Mobile-Friendly Interactive Maps. Versão 1.9.4. 2023. Disponível em: &lt;https://leafletjs.com/&gt;. Acesso em: 15 set. 2026.</w:t>
      </w:r>
    </w:p>
    <w:p w14:paraId="1CDA7BCE" w14:textId="77777777" w:rsidR="00791C6A" w:rsidRDefault="00000000">
      <w:pPr>
        <w:spacing w:after="120" w:line="240" w:lineRule="auto"/>
      </w:pPr>
      <w:r>
        <w:t>CEBALLOS, F.; GARCIA, M. Web GIS application development using open source JavaScript libraries. Journal of Geographic Information System, v. 11, n. 2, p. 145-158, 2019.</w:t>
      </w:r>
    </w:p>
    <w:p w14:paraId="04CC49A2" w14:textId="77777777" w:rsidR="00791C6A" w:rsidRDefault="00000000">
      <w:pPr>
        <w:spacing w:after="120" w:line="240" w:lineRule="auto"/>
      </w:pPr>
      <w:r>
        <w:t>GOODCHILD, M. F. Citizens as sensors: the world of volunteered geography. GeoJournal, v. 69, n. 4, p. 211-221, 2007.</w:t>
      </w:r>
    </w:p>
    <w:p w14:paraId="2C317D61" w14:textId="77777777" w:rsidR="00791C6A" w:rsidRDefault="00000000">
      <w:pPr>
        <w:spacing w:after="120" w:line="240" w:lineRule="auto"/>
      </w:pPr>
      <w:r>
        <w:t>GRASER, A.; OLAYA, V. Processing: a Python framework for the development of spatial data processing algorithms. Transactions in GIS, v. 19, n. 6, p. 869-887, 2015.</w:t>
      </w:r>
    </w:p>
    <w:p w14:paraId="01A3CE8E" w14:textId="77777777" w:rsidR="00791C6A" w:rsidRDefault="00000000">
      <w:pPr>
        <w:spacing w:after="120" w:line="240" w:lineRule="auto"/>
      </w:pPr>
      <w:r>
        <w:t>GRINBERG, M. Flask Web Development: Developing Web Applications with Python. 2. ed. Sebastopol: O'Reilly Media, 2018.</w:t>
      </w:r>
    </w:p>
    <w:p w14:paraId="0437C8AC" w14:textId="77777777" w:rsidR="00791C6A" w:rsidRDefault="00000000">
      <w:pPr>
        <w:spacing w:after="120" w:line="240" w:lineRule="auto"/>
      </w:pPr>
      <w:r>
        <w:t>OPEN GEOSPATIAL CONSORTIUM (OGC). OGC GeoJSON Encoding Standard. OGC Document 17-003r1. Wayland: Open Geospatial Consortium, 2018.</w:t>
      </w:r>
    </w:p>
    <w:p w14:paraId="6B1A32F8" w14:textId="77777777" w:rsidR="00791C6A" w:rsidRDefault="00000000">
      <w:pPr>
        <w:spacing w:after="120" w:line="240" w:lineRule="auto"/>
      </w:pPr>
      <w:r>
        <w:t>PEBESMA, E.; BIVAND, R. Spatial Data Science: With Applications in R and Python. 1. ed. Boca Raton: CRC Press, 2023.</w:t>
      </w:r>
    </w:p>
    <w:sectPr w:rsidR="00791C6A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Numerada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Numerada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Commarcadore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Commarcadore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Numerad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Commarcadore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253704165">
    <w:abstractNumId w:val="8"/>
  </w:num>
  <w:num w:numId="2" w16cid:durableId="1026953671">
    <w:abstractNumId w:val="6"/>
  </w:num>
  <w:num w:numId="3" w16cid:durableId="457063726">
    <w:abstractNumId w:val="5"/>
  </w:num>
  <w:num w:numId="4" w16cid:durableId="301037869">
    <w:abstractNumId w:val="4"/>
  </w:num>
  <w:num w:numId="5" w16cid:durableId="1567181377">
    <w:abstractNumId w:val="7"/>
  </w:num>
  <w:num w:numId="6" w16cid:durableId="449666820">
    <w:abstractNumId w:val="3"/>
  </w:num>
  <w:num w:numId="7" w16cid:durableId="1364014846">
    <w:abstractNumId w:val="2"/>
  </w:num>
  <w:num w:numId="8" w16cid:durableId="2029599170">
    <w:abstractNumId w:val="1"/>
  </w:num>
  <w:num w:numId="9" w16cid:durableId="141493758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37"/>
  <w:doNotDisplayPageBoundaries/>
  <w:hideSpellingErrors/>
  <w:hideGrammaticalErrors/>
  <w:defaultTabStop w:val="720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15074B"/>
    <w:rsid w:val="0029639D"/>
    <w:rsid w:val="00326F90"/>
    <w:rsid w:val="003C5A0F"/>
    <w:rsid w:val="00791C6A"/>
    <w:rsid w:val="00AA1D8D"/>
    <w:rsid w:val="00B47730"/>
    <w:rsid w:val="00CB0664"/>
    <w:rsid w:val="00D5211D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41D1DD7A"/>
  <w14:defaultImageDpi w14:val="300"/>
  <w15:docId w15:val="{A17BE7BD-6EF8-234F-A633-B70536C1C30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Calibri" w:hAnsi="Calibri"/>
      <w:color w:val="2B2B2B"/>
    </w:rPr>
  </w:style>
  <w:style w:type="paragraph" w:styleId="Ttulo1">
    <w:name w:val="heading 1"/>
    <w:basedOn w:val="Normal"/>
    <w:next w:val="Normal"/>
    <w:link w:val="Ttulo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Ttulo2">
    <w:name w:val="heading 2"/>
    <w:basedOn w:val="Normal"/>
    <w:next w:val="Normal"/>
    <w:link w:val="Ttulo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Ttulo3">
    <w:name w:val="heading 3"/>
    <w:basedOn w:val="Normal"/>
    <w:next w:val="Normal"/>
    <w:link w:val="Ttulo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Cabealho">
    <w:name w:val="header"/>
    <w:basedOn w:val="Normal"/>
    <w:link w:val="Cabealho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rsid w:val="00E618BF"/>
  </w:style>
  <w:style w:type="paragraph" w:styleId="Rodap">
    <w:name w:val="footer"/>
    <w:basedOn w:val="Normal"/>
    <w:link w:val="Rodap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E618BF"/>
  </w:style>
  <w:style w:type="paragraph" w:styleId="SemEspaamento">
    <w:name w:val="No Spacing"/>
    <w:uiPriority w:val="1"/>
    <w:qFormat/>
    <w:rsid w:val="00FC693F"/>
    <w:pPr>
      <w:spacing w:after="0" w:line="240" w:lineRule="auto"/>
    </w:pPr>
  </w:style>
  <w:style w:type="character" w:customStyle="1" w:styleId="Ttulo1Char">
    <w:name w:val="Título 1 Char"/>
    <w:basedOn w:val="Fontepargpadro"/>
    <w:link w:val="Ttulo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tulo2Char">
    <w:name w:val="Título 2 Char"/>
    <w:basedOn w:val="Fontepargpadro"/>
    <w:link w:val="Ttulo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tulo3Char">
    <w:name w:val="Título 3 Char"/>
    <w:basedOn w:val="Fontepargpadro"/>
    <w:link w:val="Ttulo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">
    <w:name w:val="Title"/>
    <w:basedOn w:val="Normal"/>
    <w:next w:val="Normal"/>
    <w:link w:val="Ttulo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tuloChar">
    <w:name w:val="Título Char"/>
    <w:basedOn w:val="Fontepargpadro"/>
    <w:link w:val="Ttulo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tulo">
    <w:name w:val="Subtitle"/>
    <w:basedOn w:val="Normal"/>
    <w:next w:val="Normal"/>
    <w:link w:val="Subttulo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tuloChar">
    <w:name w:val="Subtítulo Char"/>
    <w:basedOn w:val="Fontepargpadro"/>
    <w:link w:val="Subttulo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argrafodaLista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Corpodetexto">
    <w:name w:val="Body Text"/>
    <w:basedOn w:val="Normal"/>
    <w:link w:val="CorpodetextoChar"/>
    <w:uiPriority w:val="99"/>
    <w:unhideWhenUsed/>
    <w:rsid w:val="00AA1D8D"/>
    <w:pPr>
      <w:spacing w:after="120"/>
    </w:pPr>
  </w:style>
  <w:style w:type="character" w:customStyle="1" w:styleId="CorpodetextoChar">
    <w:name w:val="Corpo de texto Char"/>
    <w:basedOn w:val="Fontepargpadro"/>
    <w:link w:val="Corpodetexto"/>
    <w:uiPriority w:val="99"/>
    <w:rsid w:val="00AA1D8D"/>
  </w:style>
  <w:style w:type="paragraph" w:styleId="Corpodetexto2">
    <w:name w:val="Body Text 2"/>
    <w:basedOn w:val="Normal"/>
    <w:link w:val="Corpodetexto2Char"/>
    <w:uiPriority w:val="99"/>
    <w:unhideWhenUsed/>
    <w:rsid w:val="00AA1D8D"/>
    <w:pPr>
      <w:spacing w:after="120" w:line="480" w:lineRule="auto"/>
    </w:pPr>
  </w:style>
  <w:style w:type="character" w:customStyle="1" w:styleId="Corpodetexto2Char">
    <w:name w:val="Corpo de texto 2 Char"/>
    <w:basedOn w:val="Fontepargpadro"/>
    <w:link w:val="Corpodetexto2"/>
    <w:uiPriority w:val="99"/>
    <w:rsid w:val="00AA1D8D"/>
  </w:style>
  <w:style w:type="paragraph" w:styleId="Corpodetexto3">
    <w:name w:val="Body Text 3"/>
    <w:basedOn w:val="Normal"/>
    <w:link w:val="Corpodetexto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Corpodetexto3Char">
    <w:name w:val="Corpo de texto 3 Char"/>
    <w:basedOn w:val="Fontepargpadro"/>
    <w:link w:val="Corpodetexto3"/>
    <w:uiPriority w:val="99"/>
    <w:rsid w:val="00AA1D8D"/>
    <w:rPr>
      <w:sz w:val="16"/>
      <w:szCs w:val="16"/>
    </w:rPr>
  </w:style>
  <w:style w:type="paragraph" w:styleId="Lista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a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a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Commarcadores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Commarcadores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Commarcadores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Numerada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Numerada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Numerada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adecontinuao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adecontinuao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adecontinuao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Textodemacro">
    <w:name w:val="macro"/>
    <w:link w:val="Textodemacro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odemacroChar">
    <w:name w:val="Texto de macro Char"/>
    <w:basedOn w:val="Fontepargpadro"/>
    <w:link w:val="Textodemacro"/>
    <w:uiPriority w:val="99"/>
    <w:rsid w:val="0029639D"/>
    <w:rPr>
      <w:rFonts w:ascii="Courier" w:hAnsi="Courier"/>
      <w:sz w:val="20"/>
      <w:szCs w:val="20"/>
    </w:rPr>
  </w:style>
  <w:style w:type="paragraph" w:styleId="Citao">
    <w:name w:val="Quote"/>
    <w:basedOn w:val="Normal"/>
    <w:next w:val="Normal"/>
    <w:link w:val="CitaoChar"/>
    <w:uiPriority w:val="29"/>
    <w:qFormat/>
    <w:rsid w:val="00FC693F"/>
    <w:rPr>
      <w:i/>
      <w:iCs/>
      <w:color w:val="000000" w:themeColor="text1"/>
    </w:rPr>
  </w:style>
  <w:style w:type="character" w:customStyle="1" w:styleId="CitaoChar">
    <w:name w:val="Citação Char"/>
    <w:basedOn w:val="Fontepargpadro"/>
    <w:link w:val="Citao"/>
    <w:uiPriority w:val="29"/>
    <w:rsid w:val="00FC693F"/>
    <w:rPr>
      <w:i/>
      <w:iCs/>
      <w:color w:val="000000" w:themeColor="text1"/>
    </w:rPr>
  </w:style>
  <w:style w:type="character" w:customStyle="1" w:styleId="Ttulo4Char">
    <w:name w:val="Título 4 Char"/>
    <w:basedOn w:val="Fontepargpadro"/>
    <w:link w:val="Ttulo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tulo5Char">
    <w:name w:val="Título 5 Char"/>
    <w:basedOn w:val="Fontepargpadro"/>
    <w:link w:val="Ttulo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tulo7Char">
    <w:name w:val="Título 7 Char"/>
    <w:basedOn w:val="Fontepargpadro"/>
    <w:link w:val="Ttulo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tulo8Char">
    <w:name w:val="Título 8 Char"/>
    <w:basedOn w:val="Fontepargpadro"/>
    <w:link w:val="Ttulo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tulo9Char">
    <w:name w:val="Título 9 Char"/>
    <w:basedOn w:val="Fontepargpadro"/>
    <w:link w:val="Ttulo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Legenda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Forte">
    <w:name w:val="Strong"/>
    <w:basedOn w:val="Fontepargpadro"/>
    <w:uiPriority w:val="22"/>
    <w:qFormat/>
    <w:rsid w:val="00FC693F"/>
    <w:rPr>
      <w:b/>
      <w:bCs/>
    </w:rPr>
  </w:style>
  <w:style w:type="character" w:styleId="nfase">
    <w:name w:val="Emphasis"/>
    <w:basedOn w:val="Fontepargpadro"/>
    <w:uiPriority w:val="20"/>
    <w:qFormat/>
    <w:rsid w:val="00FC693F"/>
    <w:rPr>
      <w:i/>
      <w:iCs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FC693F"/>
    <w:rPr>
      <w:b/>
      <w:bCs/>
      <w:i/>
      <w:iCs/>
      <w:color w:val="4F81BD" w:themeColor="accent1"/>
    </w:rPr>
  </w:style>
  <w:style w:type="character" w:styleId="nfaseSutil">
    <w:name w:val="Subtle Emphasis"/>
    <w:basedOn w:val="Fontepargpadro"/>
    <w:uiPriority w:val="19"/>
    <w:qFormat/>
    <w:rsid w:val="00FC693F"/>
    <w:rPr>
      <w:i/>
      <w:iCs/>
      <w:color w:val="808080" w:themeColor="text1" w:themeTint="7F"/>
    </w:rPr>
  </w:style>
  <w:style w:type="character" w:styleId="nfaseIntensa">
    <w:name w:val="Intense Emphasis"/>
    <w:basedOn w:val="Fontepargpadro"/>
    <w:uiPriority w:val="21"/>
    <w:qFormat/>
    <w:rsid w:val="00FC693F"/>
    <w:rPr>
      <w:b/>
      <w:bCs/>
      <w:i/>
      <w:iCs/>
      <w:color w:val="4F81BD" w:themeColor="accent1"/>
    </w:rPr>
  </w:style>
  <w:style w:type="character" w:styleId="RefernciaSutil">
    <w:name w:val="Subtle Reference"/>
    <w:basedOn w:val="Fontepargpadro"/>
    <w:uiPriority w:val="31"/>
    <w:qFormat/>
    <w:rsid w:val="00FC693F"/>
    <w:rPr>
      <w:smallCaps/>
      <w:color w:val="C0504D" w:themeColor="accent2"/>
      <w:u w:val="single"/>
    </w:rPr>
  </w:style>
  <w:style w:type="character" w:styleId="RefernciaIntensa">
    <w:name w:val="Intense Reference"/>
    <w:basedOn w:val="Fontepargpadro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tulodoLivro">
    <w:name w:val="Book Title"/>
    <w:basedOn w:val="Fontepargpadro"/>
    <w:uiPriority w:val="33"/>
    <w:qFormat/>
    <w:rsid w:val="00FC693F"/>
    <w:rPr>
      <w:b/>
      <w:bCs/>
      <w:smallCaps/>
      <w:spacing w:val="5"/>
    </w:rPr>
  </w:style>
  <w:style w:type="paragraph" w:styleId="CabealhodoSumrio">
    <w:name w:val="TOC Heading"/>
    <w:basedOn w:val="Ttulo1"/>
    <w:next w:val="Normal"/>
    <w:uiPriority w:val="39"/>
    <w:semiHidden/>
    <w:unhideWhenUsed/>
    <w:qFormat/>
    <w:rsid w:val="00FC693F"/>
    <w:pPr>
      <w:outlineLvl w:val="9"/>
    </w:pPr>
  </w:style>
  <w:style w:type="table" w:styleId="Tabelacomgrade">
    <w:name w:val="Table Grid"/>
    <w:basedOn w:val="Tabela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SombreamentoClaro">
    <w:name w:val="Light Shading"/>
    <w:basedOn w:val="Tabela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SombreamentoClaro-nfase1">
    <w:name w:val="Light Shading Accent 1"/>
    <w:basedOn w:val="Tabela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SombreamentoClaro-nfase2">
    <w:name w:val="Light Shading Accent 2"/>
    <w:basedOn w:val="Tabela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SombreamentoClaro-nfase3">
    <w:name w:val="Light Shading Accent 3"/>
    <w:basedOn w:val="Tabela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SombreamentoClaro-nfase4">
    <w:name w:val="Light Shading Accent 4"/>
    <w:basedOn w:val="Tabela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SombreamentoClaro-nfase5">
    <w:name w:val="Light Shading Accent 5"/>
    <w:basedOn w:val="Tabela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SombreamentoClaro-nfase6">
    <w:name w:val="Light Shading Accent 6"/>
    <w:basedOn w:val="Tabela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aClara">
    <w:name w:val="Light List"/>
    <w:basedOn w:val="Tabe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aClara-nfase1">
    <w:name w:val="Light List Accent 1"/>
    <w:basedOn w:val="Tabe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aClara-nfase2">
    <w:name w:val="Light List Accent 2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aClara-nfase3">
    <w:name w:val="Light List Accent 3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aClara-nfase4">
    <w:name w:val="Light List Accent 4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aClara-nfase5">
    <w:name w:val="Light List Accent 5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aClara-nfase6">
    <w:name w:val="Light List Accent 6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GradeClara">
    <w:name w:val="Light Grid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GradeClara-nfase1">
    <w:name w:val="Light Grid Accent 1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GradeClara-nfase2">
    <w:name w:val="Light Grid Accent 2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GradeClara-nfase3">
    <w:name w:val="Light Grid Accent 3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GradeClara-nfase4">
    <w:name w:val="Light Grid Accent 4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GradeClara-nfase5">
    <w:name w:val="Light Grid Accent 5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GradeClara-nfase6">
    <w:name w:val="Light Grid Accent 6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SombreamentoMdio1">
    <w:name w:val="Medium Shading 1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1">
    <w:name w:val="Medium Shading 1 Accent 1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2">
    <w:name w:val="Medium Shading 1 Accent 2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3">
    <w:name w:val="Medium Shading 1 Accent 3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4">
    <w:name w:val="Medium Shading 1 Accent 4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5">
    <w:name w:val="Medium Shading 1 Accent 5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6">
    <w:name w:val="Medium Shading 1 Accent 6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2">
    <w:name w:val="Medium Shading 2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1">
    <w:name w:val="Medium Shading 2 Accent 1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2">
    <w:name w:val="Medium Shading 2 Accent 2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3">
    <w:name w:val="Medium Shading 2 Accent 3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4">
    <w:name w:val="Medium Shading 2 Accent 4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5">
    <w:name w:val="Medium Shading 2 Accent 5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6">
    <w:name w:val="Medium Shading 2 Accent 6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aMdia1">
    <w:name w:val="Medium List 1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aMdia1-nfase1">
    <w:name w:val="Medium List 1 Accent 1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aMdia1-nfase2">
    <w:name w:val="Medium List 1 Accent 2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aMdia1-nfase3">
    <w:name w:val="Medium List 1 Accent 3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aMdia1-nfase4">
    <w:name w:val="Medium List 1 Accent 4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aMdia1-nfase5">
    <w:name w:val="Medium List 1 Accent 5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aMdia1-nfase6">
    <w:name w:val="Medium List 1 Accent 6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aMdia2">
    <w:name w:val="Medium List 2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1">
    <w:name w:val="Medium List 2 Accent 1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2">
    <w:name w:val="Medium List 2 Accent 2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3">
    <w:name w:val="Medium List 2 Accent 3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4">
    <w:name w:val="Medium List 2 Accent 4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5">
    <w:name w:val="Medium List 2 Accent 5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6">
    <w:name w:val="Medium List 2 Accent 6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GradeMdia1">
    <w:name w:val="Medium Grid 1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GradeMdia1-nfase1">
    <w:name w:val="Medium Grid 1 Accent 1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GradeMdia1-nfase2">
    <w:name w:val="Medium Grid 1 Accent 2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GradeMdia1-nfase3">
    <w:name w:val="Medium Grid 1 Accent 3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GradeMdia1-nfase4">
    <w:name w:val="Medium Grid 1 Accent 4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GradeMdia1-nfase5">
    <w:name w:val="Medium Grid 1 Accent 5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GradeMdia1-nfase6">
    <w:name w:val="Medium Grid 1 Accent 6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GradeMdia2">
    <w:name w:val="Medium Grid 2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1">
    <w:name w:val="Medium Grid 2 Accent 1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2">
    <w:name w:val="Medium Grid 2 Accent 2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3">
    <w:name w:val="Medium Grid 2 Accent 3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4">
    <w:name w:val="Medium Grid 2 Accent 4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5">
    <w:name w:val="Medium Grid 2 Accent 5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6">
    <w:name w:val="Medium Grid 2 Accent 6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3">
    <w:name w:val="Medium Grid 3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GradeMdia3-nfase1">
    <w:name w:val="Medium Grid 3 Accent 1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GradeMdia3-nfase2">
    <w:name w:val="Medium Grid 3 Accent 2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GradeMdia3-nfase3">
    <w:name w:val="Medium Grid 3 Accent 3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GradeMdia3-nfase4">
    <w:name w:val="Medium Grid 3 Accent 4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GradeMdia3-nfase5">
    <w:name w:val="Medium Grid 3 Accent 5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GradeMdia3-nfase6">
    <w:name w:val="Medium Grid 3 Accent 6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ListaEscura">
    <w:name w:val="Dark List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aEscura-nfase1">
    <w:name w:val="Dark List Accent 1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aEscura-nfase2">
    <w:name w:val="Dark List Accent 2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aEscura-nfase3">
    <w:name w:val="Dark List Accent 3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aEscura-nfase4">
    <w:name w:val="Dark List Accent 4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aEscura-nfase5">
    <w:name w:val="Dark List Accent 5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aEscura-nfase6">
    <w:name w:val="Dark List Accent 6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SombreamentoColorido">
    <w:name w:val="Colorful Shading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Escuro-nfase1">
    <w:name w:val="Colorful Shading Accent 1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2">
    <w:name w:val="Colorful Shading Accent 2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3">
    <w:name w:val="Colorful Shading Accent 3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SombreamentoColorido-nfase4">
    <w:name w:val="Colorful Shading Accent 4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5">
    <w:name w:val="Colorful Shading Accent 5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6">
    <w:name w:val="Colorful Shading Accent 6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aColorida">
    <w:name w:val="Colorful List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aColorida-nfase1">
    <w:name w:val="Colorful List Accent 1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aColorida-nfase2">
    <w:name w:val="Colorful List Accent 2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aColorida-nfase3">
    <w:name w:val="Colorful List Accent 3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aColorida-nfase4">
    <w:name w:val="Colorful List Accent 4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aColorida-nfase5">
    <w:name w:val="Colorful List Accent 5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aColorida-nfase6">
    <w:name w:val="Colorful List Accent 6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GradeColorida">
    <w:name w:val="Colorful Grid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GradeColorida-nfase1">
    <w:name w:val="Colorful Grid Accent 1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GradeColorida-nfase2">
    <w:name w:val="Colorful Grid Accent 2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GradeColorida-nfase3">
    <w:name w:val="Colorful Grid Accent 3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GradeColorida-nfase4">
    <w:name w:val="Colorful Grid Accent 4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GradeColorida-nfase5">
    <w:name w:val="Colorful Grid Accent 5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GradeColorida-nfase6">
    <w:name w:val="Colorful Grid Accent 6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4</Pages>
  <Words>1156</Words>
  <Characters>6996</Characters>
  <Application>Microsoft Office Word</Application>
  <DocSecurity>0</DocSecurity>
  <Lines>179</Lines>
  <Paragraphs>72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8080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Gabriela Rodrigues</cp:lastModifiedBy>
  <cp:revision>2</cp:revision>
  <dcterms:created xsi:type="dcterms:W3CDTF">2026-09-20T20:32:00Z</dcterms:created>
  <dcterms:modified xsi:type="dcterms:W3CDTF">2026-09-20T20:32:00Z</dcterms:modified>
  <cp:category/>
</cp:coreProperties>
</file>